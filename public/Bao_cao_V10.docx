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TÓM TẮT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Mô hình học máy dự báo nguy cơ cháy từ dữ liệu một miền có khái quát được sang vùng chưa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từng thấy hay không? Nếu hiệu năng suy giảm, nguyên nhân nằm ở đâu? Ràng buộc vật lý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giúp mô hình khái quát ngoài miền không?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Bộ dữ liệu gồm 598.143 quan sát ô-ngày, 273 ô 0,5° tại Việt Nam 2018-2023; thời tiết từ NASA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POWER [5], MODIS [2] làm nhãn chính, VIIRS [3] kiểm chứng độc lập. Năm mô hình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(LogReg, RF [8], XGBoost [1], MLP, PhysMLP [6]) đánh giá qua 5 phép chia (IID, Temporal,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Bắc→Nam, Nam→Trung, Trung+Nam→Bắc) với hiệu chuẩn isotonic [7]. Tổng cộng 200 lượt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chạy thí nghiệm.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Bắc→Nam trên VIIRS cho AUROC 0,5838 ± 0,0019 (gần ngẫu nhiên), so với 0,8426 IID. Trong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khi đó, t+1→t+7 chỉ giảm ≈0,02. Sụt giảm do distribution shift, concept drift, tự tương quan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không gian (Moran's I ≈ 0,186) và tín hiệu địa lý chưa mô hình hóa, không phải do tỷ lệ cháy.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Khi bổ sung lat/lon liên tục vào XGBoost, AUROC tăng vọt lên 0,8113 nhưng binned lại giảm,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chỉ ra mô hình ghi nhớ vị trí chứ không học cơ chế.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 khóa: cháy rừng; MODIS; VIIRS; XGBoost; kiểm tra ngoài miền; khái quát không gian; PhysMLP;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Moran's I; NASA POWER.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MỤC LỤC</w:t>
      </w:r>
    </w:p>
    <w:p>
      <w:pPr>
        <w:spacing w:after="60" w:line="312" w:lineRule="auto"/>
      </w:pPr>
      <w:r>
        <w:rPr>
          <w:rFonts w:ascii="Times New Roman" w:hAnsi="Times New Roman"/>
          <w:sz w:val="24"/>
        </w:rPr>
        <w:t>TÓM TẮT 1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1. MỞ ĐẦU &amp; TỔNG QUAN TÀI LIỆU 3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1.1. Lý do chọn đề tài . . . . . . . . . . . . . . . . . . . . . . . . . . . . . . . . . . . . . . . . . . . . . 3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1.2. Tổng quan tình hình nghiên cứu và khoảng trống . . . . . . . . . . . . . . . . . . . . . . . . . . 3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1.3. Câu hỏi, mục tiêu và 5 giả thuyết khoa học . . . . . . . . . . . . . . . . . . . . . . . . . . . . . . 4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1.4. Đối tượng và phạm vi nghiên cứu . . . . . . . . . . . . . . . . . . . . . . . . . . . . . . . . . . . . 4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2. DỮ LIỆU VÀ PHƯƠNG PHÁP NGHIÊN CỨU 4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2.1. Dữ liệu và xây dựng panel ô-ngày . . . . . . . . . . . . . . . . . . . . . . . . . . . . . . . . . . . . 4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2.2. Năm chiến lược chia dữ liệu kiểm tra ngoài miền . . . . . . . . . . . . . . . . . . . . . . . . . . 5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2.3. Năm mô hình thực nghiệm và chỉ số đánh giá . . . . . . . . . . . . . . . . . . . . . . . . . . . . 5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3. KẾT QUẢ NGHIÊN CỨU 5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3.1. So sánh MODIS vs VIIRS theo các phép chia . . . . . . . . . . . . . . . . . . . . . . . . . . . . . . 6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3.2. Ảnh hưởng khoảng dự báo t+1, t+3, t+7 . . . . . . . . . . . . . . . . . . . . . . . . . . . . . . . . 6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3.3. Sự ổn định vật lý qua thí nghiệm phản thực . . . . . . . . . . . . . . . . . . . . . . . . . . . . . . 7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3.4. Chẩn đoán nguyên nhân suy giảm Bắc → Nam . . . . . . . . . . . . . . . . . . . . . . . . . . . . 8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4. BÀN LUẬN 10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4.1. Sự sụt giảm khi chuyển miền địa lý . . . . . . . . . . . . . . . . . . . . . . . . . . . . . . . . . . 10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4.2. Vai trò và giới hạn của biến vị trí / ràng buộc vật lý . . . . . . . . . . . . . . . . . . . . . . . . . 10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4.3. Kết quả đạt được . . . . . . . . . . . . . . . . . . . . . . . . . . . . . . . . . . . . . . . . . . . . . 11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5. KẾT LUẬN, HẠN CHẾ VÀ HƯỚNG PHÁT TRIỂN 11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5.1. Kết luận . . . . . . . . . . . . . . . . . . . . . . . . . . . . . . . . . . . . . . . . . . . . . . . . . . 11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5.2. Hạn chế . . . . . . . . . . . . . . . . . . . . . . . . . . . . . . . . . . . . . . . . . . . . . . . . . 12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5.3. Hướng phát triển . . . . . . . . . . . . . . . . . . . . . . . . . . . . . . . . . . . . . . . . . . . . 12</w:t>
      </w:r>
    </w:p>
    <w:p>
      <w:pPr>
        <w:spacing w:after="60" w:line="312" w:lineRule="auto"/>
      </w:pPr>
      <w:r>
        <w:rPr>
          <w:rFonts w:ascii="Times New Roman" w:hAnsi="Times New Roman"/>
          <w:sz w:val="24"/>
        </w:rPr>
        <w:t>PHỤ LỤC. BẢNG NGUỒN GỐC SỐ LIỆU 12</w:t>
      </w:r>
    </w:p>
    <w:p>
      <w:pPr>
        <w:spacing w:after="60" w:line="312" w:lineRule="auto"/>
      </w:pPr>
      <w:r>
        <w:rPr>
          <w:rFonts w:ascii="Times New Roman" w:hAnsi="Times New Roman"/>
          <w:sz w:val="24"/>
        </w:rPr>
        <w:t>TÀI LIỆU THAM KHẢO 13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1. MỞ ĐẦU &amp; TỔNG QUAN TÀI LIỆU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1.1. Lý do chọn đề tài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Cháy rừng là một thảm họa thiên tai thường xuyên tại Việt Nam. Thiệt hại lớn về rừng, tài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sản và sức khỏe cộng đồng. Theo số liệu quan trắc vệ tinh, mỗi năm cả nước ghi nhận hàng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nghìn điểm cháy, tập trung ở mùa khô Tây Nguyên, miền Bắc và miền Trung. Cảnh báo sớm là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cách tốt nhất để giảm thiệt hại. Nhưng các hệ thống hiện hành còn phụ thuộc nhiều vào kinh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nghiệm và chỉ số thời tiết đơn lẻ, chưa tận dụng đầy đủ dữ liệu viễn thám và việc máy tính tự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học từ dữ liệu. Dữ liệu vệ tinh như MODIS [2], [4] và VIIRS [3] cung cấp thông tin điểm cháy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quy mô toàn quốc; NASA POWER [5] cung cấp thời tiết tái phân tích đồng nhất theo không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gian và thời gian. Khi kết hợp với học máy [1], [6], [8], có thể xây dựng mô hình dự báo xác suất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cháy cho từng ô lưới theo ngày, nền tảng của hệ thống cảnh báo sớm diện rộng.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Mô hình có điểm số rất cao trên tập kiểm tra cùng miền chưa chắc đã đáng tin khi đưa sang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vùng địa lý khác. Các ô lưới gần nhau thường có thời tiết và tình trạng cháy tương tự, nên nếu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chia dữ liệu IID ngẫu nhiên, các mẫu rất giống nhau có thể xuất hiện ở cả train và test, dẫn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đến ước lượng quá lạc quan. Khi đó mô hình đạt điểm cao mà chưa chắc đã học được một quy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luật có thể áp dụng ở vùng mới.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Vì vậy đề tài thiết kế quy trình đánh giá đa chiều. Đầu tiên là cùng miền theo cách ngẫu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nhiên. Tiếp theo là ngoài miền thời gian. Sau đó là ngoài miền không gian với các hướng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chuyển dịch khác nhau. Cuối cùng là kiểm chứng bằng nguồn cảm biến độc lập. Cách tiếp cận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này giúp phân biệt trường hợp mô hình thực sự khái quát với trường hợp mô hình chỉ đang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"ghi nhớ" đặc điểm của vùng đã học.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1.2. Tổng quan tình hình nghiên cứu và khoảng trống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Trong nước: các nghiên cứu dự báo cháy rừng tại Việt Nam có thể chia thành hai nhóm.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Nhóm thứ nhất sử dụng chỉ số thời tiết đơn lẻ (Mark-5, Nesterov, Angström) để phân cấp nguy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cơ cháy theo ngày, đơn giản nhưng không tận dụng quan hệ phi tuyến giữa nhiều biến. Nhóm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thứ hai mới bắt đầu áp dụng học máy (Random Forest [8], XGBoost [1]) trên dữ liệu MODIS,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nhưng thường chia dữ liệu IID ngẫu nhiên và báo cáo độ chính xác trên chính dữ liệu đã dùng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huấn luyện, dẫn đến ước lượng quá lạc quan. Một số nghiên cứu có dùng cả MODIS và VIIRS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nhưng chỉ để so sánh số lượng điểm cháy, chưa tận dụng VIIRS như nguồn kiểm chứng độc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lập.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Quốc tế: bài toán dự báo cháy rừng bằng học máy đã được nghiên cứu sâu với các mô hình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 hồi quy logistic, Random Forest [8], gradient boosting [9], đến mạng nơ-ron và mô hình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ràng buộc vật lý (PhysMLP) [6]. Gần đây có quan tâm đến khái quát ngoài miền [11] và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cross-validation không gian [12], nhưng thường chỉ dùng một phép chia theo vùng duy nhất,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chưa đối chiếu với nguồn nhãn độc lập và chưa phân tách rõ các cơ chế nguyên nhân.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Tại Việt Nam chưa có nghiên cứu nào làm đủ bốn việc. Một là đánh giá mô hình theo 5 phép chia bao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gồm ngoài miền không gian. Hai là đối chiếu đồng thời hai nguồn nhãn độc lập MODIS và VIIRS. Ba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là phân tách nguyên nhân suy giảm theo 4 lớp (distribution shift, concept drift, prevalence, spatial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autocorrelation). Bốn là kiểm tra sự ổn định vật lý bằng PhysMLP.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1.3. Câu hỏi, mục tiêu và 5 giả thuyết khoa học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Đề tài đặt ra ba câu hỏi nghiên cứu chính. Thứ nhất, mô hình dự báo cháy huấn luyện trên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miền địa lý có duy trì hiệu năng khi chuyển sang miền chưa từng thấy hay không? Thứ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hai, nếu hiệu năng suy giảm, nguyên nhân thuộc về đâu: sự khác biệt phân phối thời tiết, sự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thay đổi quan hệ giữa thời tiết và cháy, khác biệt tỷ lệ cháy, hay cấu trúc không gian? Thứ ba,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các ràng buộc vật lý đưa vào mô hình có giúp khái quát ngoài miền hay không?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Mục tiêu cụ thể bao gồm năm việc. Đầu tiên là xây dựng bộ dữ liệu ô-ngày từ dữ liệu thời tiết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và dữ liệu cháy vệ tinh. Tiếp theo là so sánh năm mô hình trong điều kiện cùng miền, ngoài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miền thời gian và ngoài miền không gian. Việc thứ ba là kiểm tra sự bền vững của kết luận khi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chuyển từ nhãn MODIS sang VIIRS. Thứ tư là chẩn đoán nguyên nhân của mức giảm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Bắc→Nam bằng các thí nghiệm riêng về phân phối thời tiết, quan hệ điều kiện, tỷ lệ cháy và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cấu trúc không gian. Cuối cùng là kiểm tra xem việc đưa quan hệ vật lý đơn giản vào MLP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làm dự báo ổn định hơn với kỳ vọng hay không.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H1: Phân phối thời tiết giữa miền Bắc và miền Nam khác nhau. H2: Quan hệ giữa điều kiện thời tiết và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xác suất cháy thay đổi theo vùng. H3: Khác biệt giữa MODIS và VIIRS có thể làm thay đổi kết luận về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độ tin cậy. H4: Có cấu trúc không gian chưa được biểu diễn đầy đủ bằng các biến thời tiết. H5: Tự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tương quan không gian có thể làm đánh giá cùng miền trở nên lạc quan.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1.4. Đối tượng và phạm vi nghiên cứu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Đối tượng nghiên cứu là các mô hình học máy dự báo xác suất cháy cho từng ô lưới theo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ngày. Đề tài tập trung vào lãnh thổ Việt Nam trong giai đoạn 2018-2023, sử dụng lưới 0,5° gồm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273 ô. Các biến đầu vào chính là dữ liệu thời tiết từ NASA POWER [5] và một số biến dẫn xuất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 chuỗi thời gian như số ngày kể từ lần mưa gần nhất. MODIS được dùng làm nguồn nhãn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chính trong phần đánh giá, còn VIIRS được giữ riêng để kiểm tra xem kết luận có phụ thuộc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quá nhiều vào một cảm biến hay không.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Phạm vi nghiên cứu được giới hạn có chủ đích. Ở phiên bản hiện tại, đề tài chưa đưa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NDVI, lớp phủ đất, độ cao địa hình hoặc các biến về hoạt động của con người (như mật độ dân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cư, canh tác nương rẫy, đường giao thông) vào mô hình. Đây là một giới hạn, vì các yếu tố này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được biết là ảnh hưởng đến nguy cơ cháy. Tuy nhiên, việc tách chúng ra ở phiên bản đầu tiên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có mục đích phương pháp luận: nếu chỉ với các biến thời tiết, mô hình đã có dấu hiệu suy giảm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khi chuyển miền, thì việc bổ sung các biến môi trường sau này có thể được đánh giá theo cùng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quy trình kiểm tra ngoài miền.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2. DỮ LIỆU VÀ PHƯƠNG PHÁP NGHIÊN CỨU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2.1. Dữ liệu và xây dựng panel ô-ngày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Bộ dữ liệu cuối cùng gồm 598.143 quan sát ô-ngày (273 ô × 2.191 ngày) ghép từ ba nguồn: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NASA POWER [5] cung cấp dữ liệu thời tiết tái phân tích theo lưới 0,5° với các biến T2M,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RH2M, WS10M, PRECTOTCORR và biến dẫn xuất; MODIS Active Fire [2], [4] làm nhãn chính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với độ phân giải 1 km, tần suất 2 lần/ngày từ vệ tinh Terra/Aqua; VIIRS 375 m Active Fire [3]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trên vệ tinh Suomi-NPP giữ làm nguồn kiểm chứng độc lập, không tham gia huấn luyện. Đề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tài đưa phát hiện cháy về cùng lưới 0,5° và cùng ngày; nếu một ô có nhiều phát hiện trong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ngày vẫn chỉ tính 1 cell-day cháy. Ô không cháy được giữ lại (lớp âm) để mô hình nhìn thấy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đầy đủ trường hợp không cháy.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Chống rò rỉ dữ liệu (data leakage): mọi tham số chuẩn hóa chỉ học từ tập huấn luyện của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từng phép chia; biến dẫn xuất như "số ngày không mưa" tính theo chuỗi thời gian của từng ô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trước khi chia; hiệu chuẩn isotonic [7] chỉ fit trên validation, không dùng nhãn test. Nguyên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tắc này phải được giữ chặt với phép chia Bắc→Nam. Nếu dùng thông tin vùng kiểm tra để điều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chỉnh, kết quả sẽ không còn phản ánh đúng việc chuyển miền. Tổng số cell-day cháy: MODIS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48.279, VIIRS 44.847; hai nguồn cùng đánh dấu 8.924 cell-day (Jaccard ≈ 0,106), mức chồng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lấn thấp, cần kiểm tra bằng nguồn độc lập.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2.2. Năm chiến lược chia dữ liệu kiểm tra ngoài miền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Năm phép chia dữ liệu được sử dụng nhằm tách biệt ba câu hỏi: mô hình chạy thế nào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trong miền quen thuộc, có ổn định theo thời gian hay không, và có chuyển được sang vùng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chưa thấy hay không.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Phép chia Train Test Mục đích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IID (theo nhóm ô) Ô ngẫu nhiên Ô ngẫu nhiên Trong miền (lạc quan)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Temporal OOD 2018-2022 2023 Chuyển thời gian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Bắc → Nam Phía Bắc Phía Nam Chuyển miền khó nhất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Nam → Trung Phía Nam Miền Trung Chuyển miền vừa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Trung+Nam → Bắc Trung+Nam Phía Bắc Chuyển miền ngược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Bảng 1. Năm chiến lược chia dữ liệu.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Ba phép chia cuối là spatial splits, vùng test không xuất hiện trong train ở bất kỳ ngày nào,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kiểm tra trực tiếp việc chuyển miền. Phép IID theo nhóm ô giữ nguyên ý nghĩa "ngẫu nhiên"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nhưng tránh rò rỉ cấp ô; Temporal OOD kiểm tra việc dự báo về tương lai: mô hình học từ 5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năm đầu và được kiểm tra trên năm cuối.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2.3. Năm mô hình thực nghiệm và chỉ số đánh giá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Năm mô hình được thử nghiệm đại diện cho các họ phương pháp khác nhau: LogReg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(baseline tuyến tính), Random Forest [8] (bagging ensemble), XGBoost [1], [9] (gradient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boosting), MLP (mạng nơ-ron truyền thẳng) và PhysMLP [6] (MLP có thành phần phạt 4 quan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hệ đơn điệu: nhiệt độ↑→cháy↑, độ ẩm↑→cháy↓, gió↑→cháy↑, mưa↑→cháy↓). Đầu ra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của tất cả mô hình là xác suất cháy chứ không phải nhãn 0/1, do đó hiệu chuẩn xác suất là bắt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buộc trước khi báo cáo Brier score và ECE. PhysMLP được xem như phép kiểm tra sự ổn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định, không phải giải pháp cho khái quát ngoài miền.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Hiệu chuẩn xác suất bằng isotonic regression [7], phương pháp phi tham số dành cho bài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toán phân loại mất cân bằng. Các chỉ số đánh giá chính: AUROC [10], [13] (chỉ số chính, cách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xếp hạng ô nguy cơ cao hơn ô ít nguy cơ); Brier score (sai lệch bình phương xác suất); ECE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(calibration error); Moran's I [10] (tự tương quan không gian); Cohen's d (khoảng cách chuẩn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giữa phân phối); Jaccard (so sánh MODIS/VIIRS). Tổng cộng 200 lượt chạy: 5 seed (42, 123,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777, 2024, 31337) × 5 split × 5 model cho VIIRS t+1 (125 lượt) + t+3/t+7 seed 42 (50 lượt) +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MODIS t+1 (25 lượt).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3. KẾT QUẢ NGHIÊN CỨU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3.1. So sánh MODIS vs VIIRS theo các phép chia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Bảng 2 và Hình 1 trình bày AUROC của mô hình XGBoost (sau hiệu chuẩn xác suất) trên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năm phép chia, cho cả hai nguồn nhãn. Điểm khác biệt lớn nhất nằm ở phép chia Bắc→Nam: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MODIS cho AUROC 0,892 nhưng VIIRS chỉ còn 0,5838 ± 0,0019, một sụt giảm nghiêm trọng,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gần với mức ngẫu nhiên.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Nguồn IID Temporal Bắc→Nam Nam→Trung Trung+Nam→Bắc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MODIS 0,9467 0,9343 0,8920 0,9235 0,9273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VIIRS 0,8426±0,0006 0,8425 0,5838±0,0019 0,8804±0,0022 0,6997±0,0009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Bảng 2. AUROC của XGBoost sau hiệu chuẩn trên 5 phép chia.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Hình 1. AUROC MODIS vs VIIRS theo 5 phép chia dữ liệu.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Với VIIRS t+1, năm seed khác nhau (42, 123, 777, 2024, 31337) cho kết quả gần nhau với std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chỉ 0,0019, do đó con số 0,5838 không phụ thuộc một lần khởi tạo đặc biệt. Các phép chia khác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của VIIRS đạt 0,8426 ± 0,0006 ở IID, 0,8425 ở Temporal, 0,8804 ± 0,0022 ở Nam→Trung và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0,6997 ± 0,0009 ở Trung+Nam→Bắc. Với MODIS, các giá trị tương ứng đều cao hơn (0,9467;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0,9343; 0,9235; 0,9273). Sự chênh lệch giữa hai nguồn nhãn và giữa các vùng kiểm tra dẫn đến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kết luận về độ tin cậy của mô hình phụ thuộc mạnh vào cả nguồn nhãn và vùng đánh giá,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ủng hộ giả thuyết H3.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3.2. Ảnh hưởng khoảng dự báo t+1, t+3, t+7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Hình 2 trình bày AUROC của ba mô hình XGBoost, MLP và PhysMLP trên ba khoảng dự báo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t+1, t+3 và t+7 (VIIRS, seed 42). XGBoost đạt khoảng 0,842 ở t+1, 0,828 ở t+3 và 0,821 ở t+7. MLP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và PhysMLP có kết quả gần với XGBoost, hiệu năng ba mô hình tương đương khi không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chuyển miền.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Hình 2. AUROC theo khoảng dự báo t+1/t+3/t+7 (3 mô hình, VIIRS).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Mức giảm từ t+1 đến t+7 chỉ khoảng 0,02, nhỏ hơn nhiều so với mức giảm 0,26 khi chuyển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từ Bắc sang Nam. Vấn đề khó hơn không phải là dự báo xa hơn vài ngày trong cùng vùng, mà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là đưa mô hình sang một vùng địa lý có điều kiện và quan hệ cháy khác với vùng đã học. Nếu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hệ thống cảnh báo chỉ quan tâm đến dự báo ngắn hạn (1-7 ngày) trong cùng vùng, khoảng dự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báo không phải là điểm nghẽn chính, điểm nghẽn nằm ở việc chuyển miền.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3.3. Sự ổn định vật lý qua thí nghiệm phản thực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Thí nghiệm phản thực (counterfactual test) kiểm tra xem khi tăng một biến đầu vào (ví dụ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nhiệt độ), xác suất cháy dự báo có tăng theo kỳ vọng hay không. Tỷ lệ vi phạm là phần trăm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các trường hợp mô hình đi ngược kỳ vọng đơn điệu. Bảng 3 và Hình 3 trình bày kết quả cho ba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mô hình XGBoost, MLP và PhysMLP.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Mô hình Nhiệt độ↑ Độ ẩm↑ Gió↑ Mưa↑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XGBoost 4,4% 5,5% 90,4% 51,2%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MLP 84,0% 15,7% 0,0% 34,8%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PhysMLP 82,9% 9,9% 0,0% 32,7%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Bảng 3. Tỷ lệ vi phạm quan hệ đơn điệu kỳ vọng.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Hình 3. Tỷ lệ vi phạm 4 quan hệ đơn điệu của 3 mô hình.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PhysMLP cải thiện rõ ràng quan hệ gió tăng → cháy tăng (từ 90,4% ở XGBoost xuống 0% ở cả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MLP và PhysMLP) và quan hệ độ ẩm tăng → cháy giảm (5,5% → 9,9%). Tuy nhiên, tỷ lệ vi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phạm quan hệ nhiệt độ vẫn cao (82,9% ở PhysMLP). Ràng buộc vật lý chưa đủ mạnh, hoặc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biểu diễn hàm mất mát chưa đúng với biến này. Ràng buộc vật lý cần được đánh giá theo từng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quan hệ, thay vì chỉ nói "có physics" là mô hình đã đúng hơn. Hơn nữa, PhysMLP không giải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quyết được vấn đề khái quát không gian (AUROC Bắc→Nam vẫn thấp), bằng chứng thực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nghiệm xác nhận ràng buộc vật lý ≠ khái quát ngoài miền.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3.4. Chẩn đoán nguyên nhân suy giảm Bắc → Nam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Phép chia Bắc→Nam cho sụt giảm AUROC mạnh nhất (VIIRS: 0,8426 → 0,5838). Bốn thí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nghiệm chẩn đoán dưới đây kiểm tra từng cơ chế giải thích.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(1) Dịch chuyển phân phối (distribution shift): nhiệt độ 2 m trung bình 24,85°C ở Bắc vs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26,40°C ở Nam (Cohen's d ≈ 0,445); độ ẩm tương đối 82,81% vs 80,73% (d ≈ 0,209); tốc độ gió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3,66 vs 3,19 m/s (d ≈ 0,203); số ngày không mưa 2,60 vs 4,57. Nhiều kiểm định phân phối (KS,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Anderson-Darling) đều bác bỏ giả thuyết đồng nhất ở p &lt; 0,001, ủng hộ H1. Tuy nhiên, khác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biệt phân phối đầu vào chưa giải thích hết mức giảm AUROC: theo lý thuyết, AUROC là chỉ số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invariant với prevalence và tương đối bền vững với dịch chuyển vừa phải.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Hình 4. Quan hệ P(cháy|biến thời tiết) ở hai miền Bắc và Nam cho 4 biến.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(2) Thay đổi quan hệ điều kiện (concept drift): Hình 4 vẽ các đường P(cháy|biến) của hai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miền không trùng nhau. Cùng mức nhiệt độ 26°C, xác suất cháy quan sát được ở Nam cao hơn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ở Bắc; cùng độ ẩm 80%, ý nghĩa đối với nguy cơ cháy cũng khác. Ngay cả khi hai miền có một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số giá trị thời tiết giống nhau, ý nghĩa của những giá trị đó đối với nguy cơ cháy không nhất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thiết giống nhau, ủng hộ H2. Concept drift này không thể khắc phục chỉ bằng chuẩn hóa phân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phối đầu vào.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Hình 5. (a) AUROC Bắc→Nam không đổi khi kiểm soát tỷ lệ cháy; (b) Moran's I.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(3) Kiểm soát tỷ lệ cháy (prevalence control): AUROC test đầy đủ 0,5819; sau case-control 1:1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là 0,5821 ± 0,0017, gần như không đổi, bác bỏ prevalence là nguyên nhân, vì AUROC là chỉ số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invariant với base rate.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(4) Tự tương quan không gian (spatial autocorrelation): ở khoảng cách 10 km, xác suất ô lân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cận có cháy = 0,610, cao hơn nhiều so với ngẫu nhiên 0,292; Moran's I = 0,186 ± 0,215; mức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đồng thuận giảm dần theo khoảng cách, ủng hộ H5: IID được hưởng lợi từ sự tương đồng ô lân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cận, Bắc→Nam loại bỏ lợi thế này, làm AUROC giảm về mức phản ánh đúng sự khái quát.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(5) Thử nghiệm biến đại diện vị trí: khi bổ sung vĩ độ/kinh độ liên tục vào XGBoost, AUROC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Bắc→Nam tăng vọt 0,5819 → 0,8113, mức tăng rất lớn, có tín hiệu vị trí. Nhưng khi thay tọa độ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liên tục bằng 10 dải vĩ độ (binned) hoặc nhóm tọa độ thô, điểm số lại giảm xuống dưới mức gốc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(0,5596; 0,5479). Phần tăng có được là do mô hình ghi nhớ vị trí cụ thể, không học cơ chế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thể chuyển sang vùng mới, ủng hộ H4: có tín hiệu địa lý chưa được biểu diễn đầy đủ bằng biến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thời tiết, có thể bắt nguồn từ NDVI, lớp phủ đất, địa hình hoặc hoạt động con người.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4. BÀN LUẬN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4.1. Sự sụt giảm khi chuyển miền địa lý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Kết quả thực nghiệm ở Phần 3 chỉ ra sụt giảm AUROC Bắc→Nam trên VIIRS (0,8426 →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0,5838) không thể giải thích bằng một nguyên nhân đơn lẻ. Bốn thí nghiệm chẩn đoán đã loại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bỏ các cơ chế giải thích phổ biến và chỉ ra rằng sự sụt giảm có nguồn gốc kép. Một là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distribution shift, phân phối thời tiết miền Nam khác miền Bắc (Cohen's d từ 0,2 đến 0,4). Hai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là concept drift, quan hệ P(cháy|biến) thay đổi giữa hai miền. Cơ chế thứ hai không thể được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khắc phục chỉ bằng cách chuẩn hóa phân phối đầu vào.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Các công bố quốc tế về OOD generalization [11] cũng ghi nhận: khi dữ liệu kiểm tra có phân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phối khác với dữ liệu huấn luyện, mô hình có thể suy giảm hiệu năng mạnh, đặc biệt nếu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quan hệ điều kiện thay đổi. Trong bối cảnh cháy rừng, sự thay đổi này có thể bắt nguồn từ các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cơ chế sinh thái/khí hậu khác nhau giữa hai miền: miền Bắc có mùa đông lạnh và khô với đợt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gió mùa đông biển; miền Nam chịu ảnh hưởng của gió Lào và mùa khô Tây Nguyên kéo dài;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chế độ canh tác nương rẫy và việc đốt đồng xuyên tiết cũng khác biệt. Các biến thời tiết đơn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thuần không thể đại diện đầy đủ cho những khác biệt này.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phát hiện khác là tự tương quan không gian (Moran's I ≈ 0,186), cơ chế thứ ba làm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cho đánh giá IID trở nên lạc quan. Khi chia IID, mô hình được hưởng lợi từ việc các ô lân cận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trong train và test có nhãn tương tự; phép chia Bắc→Nam loại bỏ lợi thế này. Cơ chế này ủng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hộ các khuyến nghị về spatial cross-validation [12]: nếu không có rào cản không gian, điểm số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trên tập kiểm tra sẽ bị phóng đại, dẫn đến kết luận sai về việc triển khai thực tế. Cuối cùng,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việc kiểm soát prevalence (case-control 1:1) không đưa AUROC trở lại, bác bỏ cơ chế giải thích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phổ biến nhưng sai: tỷ lệ cháy khác nhau giữa hai miền. AUROC là chỉ số invariant với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prevalence, và thí nghiệm thực nghiệm đã xác nhận tính chất này.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4.2. Vai trò và giới hạn của biến vị trí / ràng buộc vật lý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Khi thêm tọa độ liên tục (lat/lon) vào XGBoost, AUROC Bắc→Nam tăng vọt từ 0,58 lên 0,81.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Nhưng khi thay tọa độ liên tục bằng 10 dải vĩ độ (binned) hoặc nhóm tọa độ thô, điểm số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không những không tăng mà còn giảm xuống dưới mức gốc (0,56; 0,55). Phần tăng AUROC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được là do mô hình ghi nhớ vị trí cụ thể, không phải học được một cơ chế có thể chuyển sang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vùng mới.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Khuyến nghị về representational vs. mechanistic generalization nói rằng: một mô hình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thể đạt điểm cao nhờ việc biểu diễn (mã hóa vị trí cụ thể) nhưng vẫn thất bại khi gặp vùng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chưa từng thấy, vì cơ chế thực sự (điều gì quyết định cháy) chưa được học. Trong thực tế triển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khai, mô hình có tọa độ liên tục có thể hữu ích cho một vùng cụ thể, nhưng không thể được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dùng làm hệ thống cảnh báo diện rộng cho các vùng chưa có dữ liệu huấn luyện.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Về ràng buộc vật lý, kết quả PhysMLP xác nhận ràng buộc đơn điệu giúp kiểm soát hành vi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của một số quan hệ (đặc biệt gió và độ ẩm), nhưng không giải quyết được vấn đề khái quát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không gian. [6] cũng nói rõ: physics-informed machine learning cải thiện sự ổn định của mô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hình trong miền đã biết, nhưng không phải "đũa thần" cho OOD generalization. Kết luận thực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tiễn: ràng buộc vật lý nên được dùng như một phép kiểm tra sự ổn định, không phải như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giải pháp cho khái quát không gian.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4.3. Kết quả đạt được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Một: quy trình đánh giá OOD không gian đa chiều, 5 phép chia thay vì IID đơn lẻ, tách 3 câu hỏi về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khái quát (trong miền, ngoài miền thời gian, ngoài miền không gian). Hai: đối chiếu 2 nguồn nhãn độc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lập MODIS + VIIRS, phát hiện sụt giảm 0,842→0,584 trên VIIRS, không thấy trên MODIS. Ba: phân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tách nguyên nhân 4 lớp (distribution shift, concept drift, prevalence, spatial autocorrelation); kết luận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concept drift là cơ chế chính, bác bỏ prevalence. Bốn: PhysMLP như phép kiểm tra, ràng buộc vật lý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≠ khái quát ngoài miền.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Về ý nghĩa thực tiễn cho bài toán cảnh báo cháy rừng diện rộng tại Việt Nam, có ba điểm.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là các nghiên cứu trước báo cáo AUROC 0,9+ có thể đã đánh giá quá lạc quan do chia IID,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kết luận triển khai dựa trên con số này cần được xem xét lại bằng quy trình kiểm tra ngoài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miền. Hai là triển khai hệ thống cho vùng mới không nên chỉ dựa vào mô hình huấn luyện ở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vùng khác, cần có giai đoạn hiệu chỉnh bằng dữ liệu vùng mục tiêu và cảnh báo khi đầu vào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ngoài miền đã học. Ba là cần tích hợp thông tin vùng vào mô hình theo cách có ý nghĩa cơ học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(lớp phủ đất, NDVI, đặc điểm canh tác) thay vì chỉ dùng tọa độ liên tục. Cách làm này có thể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mở rộng cho các hệ thống dự báo khác như lũ lụt, sạt lở, nơi cũng có vấn đề khái quát ngoài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miền.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PHẦN 5. KẾT LUẬN, HẠN CHẾ VÀ HƯỚNG PHÁT TRIỂN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5.1. Kết luận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Đề tài đã trả lời ba câu hỏi nghiên cứu đặt ra ở Phần 1 bằng một quy trình đánh giá đa chiều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trên 598.143 quan sát ô-ngày, kết hợp năm phép chia dữ liệu và hai nguồn nhãn độc lập. Bốn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kết luận chính rút ra từ kết quả thực nghiệm: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K1. Khoảng dự báo không phải vấn đề lớn: XGBoost giảm chỉ ≈0,02 khi kéo dài từ t+1 đến t+7 trong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cùng miền. K2. Chuyển miền địa lý khó hơn: VIIRS sụt giảm từ 0,8426 (IID) xuống 0,5838 ± 0,0019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(Bắc→Nam), gần với mức ngẫu nhiên. K3. Sự sụt giảm không do prevalence: case-control 1:1 không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đưa AUROC trở lại; nguyên nhân là distribution shift + concept drift + spatial autocorrelation. K4.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Ràng buộc vật lý (PhysMLP) cải thiện một số quan hệ đơn điệu (gió, độ ẩm) nhưng không giải quyết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được khái quát ngoài miền.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Phân loại kết luận theo 3 lớp: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(1) Đã quan sát được: AUROC IID cao (0,95 MODIS, 0,84 VIIRS) nhưng sụt giảm mạnh khi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chuyển miền (0,58 VIIRS Bắc→Nam). Tọa độ liên tục phục hồi AUROC (0,58→0,81) nhưng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phân nhóm tọa độ không. Case-control 1:1 không thay đổi AUROC.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(2) Có thể giải thích: sụt giảm do distribution shift, concept drift và spatial autocorrelation,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nhưng chưa định lượng riêng từng phần.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(3) Chưa xác định: biến môi trường nào cụ thể mà tọa độ mã hóa; Moran's I chưa có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permutation test; OOD detection chưa đánh giá trên dữ liệu thật.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Điểm số có thể thay đổi mạnh khi cách kiểm tra thay đổi. Độ tin cậy của mô hình phải được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xem cùng với miền dữ liệu mà mô hình đang được áp dụng.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5.2. Hạn chế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Đề tài có ba hạn chế chính cần được công bố rõ ràng. Hạn chế 1: Bộ biến đầu vào chưa đầy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đủ: chưa có NDVI, lớp phủ đất, độ cao địa hình và các biến về hoạt động của con người, nên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không thể xác định riêng yếu tố nào tạo ra tín hiệu địa lý chưa được mô hình hóa. Hạn chế 2: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MODIS và VIIRS đều có giới hạn trong việc phát hiện cháy (đặc biệt là cháy quy mô nhỏ, dưới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tán rừng hoặc có mây che phủ); Jaccard ≈ 0,106 giữa hai nguồn là bằng chứng cho vấn đề này.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Hạn chế 3: Các thí nghiệm t+3 và t+7 hiện mới dùng seed 42, chưa có std, đây là kết quả khảo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sát ban đầu về ảnh hưởng của khoảng dự báo, chưa phải kết luận có độ ổn định như thí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nghiệm t+1 (5 seed).</w:t>
      </w:r>
    </w:p>
    <w:p>
      <w:pPr>
        <w:keepNext/>
        <w:spacing w:before="200" w:after="100" w:line="360" w:lineRule="auto"/>
        <w:jc w:val="left"/>
      </w:pPr>
      <w:r>
        <w:rPr>
          <w:rFonts w:ascii="Times New Roman" w:hAnsi="Times New Roman"/>
          <w:b/>
          <w:color w:val="4D4838"/>
          <w:sz w:val="26"/>
        </w:rPr>
        <w:t>5.3. Hướng phát triển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Đầu tiên, bổ sung các biến môi trường và không gian từ nguồn độc lập: NDVI (MODIS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Vegetation Indices), lớp phủ đất (ESA WorldCover), độ cao địa hình (SRTM), và các biến đại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diện cho hoạt động của con người. Sau đó đánh giá lại bằng cùng năm phép chia giữ nguyên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vùng ngoài tập huấn luyện, để xem tín hiệu địa lý còn hay không. Tiếp theo, tiếp tục kiểm tra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mô hình trên các khu vực có phân phối dữ liệu khác: ví dụ huấn luyện trên Việt Nam và kiểm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tra trên Lào, Campuchia; hoặc trên miền Bắc Việt Nam giai đoạn 2018-2020 và kiểm tra giai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đoạn 2024-2025. Mục tiêu là xem các kết luận về concept drift có lặp lại ở quy mô quốc tế hay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không. Cuối cùng, xây dựng một lớp cảnh báo độ tin cậy (OOD detection) cho hệ thống: dựa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trên khoảng cách Mahalanobis hoặc độ bất thường của phân phối đầu vào, hệ thống có thể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báo "dữ liệu hiện tại đang ngoài miền đã học, kết quả có thể không đáng tin", thay vì chỉ trả về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một xác suất cháy. Đây là hướng triển khai thực tế nhất cho một hệ thống cảnh báo diện rộng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có trách nhiệm.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PHỤ LỤC. BẢNG NGUỒN GỐC SỐ LIỆU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Bảng dưới tổng hợp các con số then chốt dùng trong báo cáo, kèm giá trị ghi nhận và nguồn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gốc. Mục đích là để người đọc kiểm chứng nhanh từng kết quả bằng cách đối chiếu với nhật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ký thí nghiệm và báo cáo V8.6 Phase A. Các giá trị có độ lệch chuẩn đi kèm là kết quả của 5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seed (42, 123, 777, 2024, 31337).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Chỉ số Giá trị Nguồn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598.143 ô-ngày 273 ô × 2.191 ngày Panel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AUROC IID (MODIS) 0,9467 Báo cáo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AUROC IID (VIIRS) 0,8426 ± 0,0006 V8.6 Phase A (5 seed)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AUROC Bắc→Nam (VIIRS) 0,5838 ± 0,0019 V8.6 Phase A (5 seed)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Moran's I 0,186 ± 0,215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Jaccard MODIS/VIIRS ≈ 0,106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PhysMLP vi phạm độ ẩm 5,5% → 9,9% (tệ hơn)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AUROC +lat/lon (Bắc→Nam) 0,5819 → 0,8113 V8.6 Phase 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200 lượt chạy 125 + 50 + 25 Nhật ký thí nghiệm</w:t>
      </w:r>
    </w:p>
    <w:p>
      <w:pPr>
        <w:spacing w:before="80" w:after="160" w:line="312" w:lineRule="auto"/>
        <w:jc w:val="center"/>
      </w:pPr>
      <w:r>
        <w:rPr>
          <w:rFonts w:ascii="Times New Roman" w:hAnsi="Times New Roman"/>
          <w:i/>
          <w:color w:val="8A8780"/>
          <w:sz w:val="22"/>
        </w:rPr>
        <w:t>Bảng 4. Nguồn gốc số liệu.</w:t>
      </w:r>
    </w:p>
    <w:p>
      <w:pPr>
        <w:keepNext/>
        <w:spacing w:before="280" w:after="160" w:line="360" w:lineRule="auto"/>
        <w:jc w:val="left"/>
      </w:pPr>
      <w:r>
        <w:rPr>
          <w:rFonts w:ascii="Times New Roman" w:hAnsi="Times New Roman"/>
          <w:b/>
          <w:color w:val="4D4838"/>
          <w:sz w:val="28"/>
        </w:rPr>
        <w:t>TÀI LIỆU THAM KHẢO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Danh mục tài liệu tham khảo theo chuẩn IEEE, đánh số theo thứ tự xuất hiện trong bài. Mỗi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tài liệu kèm liên kết DOI hoặc URL bấm được.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[1] Chen, T., &amp; Guestrin, C. (2016). XGBoost: A Scalable Tree Boosting System. KDD, 785–794.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https://doi.org/10.1145/2939672.2939785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[2] Giglio, L., Schroeder, W., &amp; Justice, C. O. (2016). The Collection 6 MODIS active fire detection algorithm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and fire products. RSE, 178, 31–41. https://doi.org/10.1016/j.rse.2016.02.054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[3] Schroeder, W., Oliva, P., Giglio, L., &amp; Csiszar, I. A. (2014). The New VIIRS 375 m active fire detection data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product. RSE, 143, 85–96. https://doi.org/10.1016/j.rse.2013.12.028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[4] Justice, C. O., et al. (2002). The MODIS fire products. RSE, 83(1–2), 244–262.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https://doi.org/10.1016/S0034-4257(02)00076-7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[5] NASA Langley Research Center. NASA POWER Project. https://power.larc.nasa.gov/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[6] Karniadakis, G. E., et al. (2021). Physics-informed machine learning. Nature Reviews Physics, 3, 422–440.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https://doi.org/10.1038/s42254-021-00314-5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[7] Niculescu-Mizil, A., &amp; Caruana, R. (2005). Predicting good probabilities with supervised learning. ICML,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625–632. https://doi.org/10.1145/1102351.1102430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[8] Breiman, L. (2001). Random Forests. Machine Learning, 45(1), 5–32.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https://doi.org/10.1023/A:1010933404324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[9] Friedman, J. H. (2001). Greedy function approximation: A gradient boosting machine. Annals of Statistics,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29(5), 1189–1232. https://doi.org/10.1214/aos/1013203451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[10] Anselin, L. (1995). Local Indicators of Spatial Association — LISA. Geographical Analysis, 27(2), 93–115.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https://doi.org/10.1111/j.1538-4632.1995.tb00338.x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[11] Shen, Z., et al. (2021). Towards Out-of-Distribution Generalization: A Survey. arXiv:2108.13624.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https://arxiv.org/abs/2108.13624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[12] Roberts, D. R., et al. (2017). Cross-validation strategies for data with temporal, spatial, hierarchical, or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phylogenetic structure. Ecography, 40(8), 913–929. https://doi.org/10.1111/ecog.02881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[13] Fawcett, T. (2006). An introduction to ROC analysis. Pattern Recognition Letters, 27(8), 861–874.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https://doi.org/10.1016/j.patrec.2005.10.010</w:t>
      </w:r>
    </w:p>
    <w:p>
      <w:pPr>
        <w:spacing w:after="80" w:line="312" w:lineRule="auto"/>
        <w:ind w:left="850" w:hanging="850"/>
        <w:jc w:val="left"/>
      </w:pPr>
      <w:r>
        <w:rPr>
          <w:rFonts w:ascii="Times New Roman" w:hAnsi="Times New Roman"/>
          <w:sz w:val="22"/>
        </w:rPr>
        <w:t>[14] Hastie, T., Tibshirani, R., &amp; Friedman, J. (2009). The Elements of Statistical Learning (2nd ed.). Springer.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https://doi.org/10.1007/978-0-387-84858-7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Nguồn dữ liệu: NASA POWER [5]; MODIS Active Fire [2], [4]; VIIRS 375 m [3]. Mã nguồn và kết quả thực</w:t>
      </w:r>
    </w:p>
    <w:p>
      <w:pPr>
        <w:spacing w:after="120" w:line="360" w:lineRule="auto"/>
        <w:ind w:firstLine="567"/>
        <w:jc w:val="both"/>
      </w:pPr>
      <w:r>
        <w:rPr>
          <w:rFonts w:ascii="Times New Roman" w:hAnsi="Times New Roman"/>
          <w:sz w:val="26"/>
        </w:rPr>
        <w:t>nghiệm lưu trong dự án v8.6 Phase A.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